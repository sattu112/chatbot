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🤖 The Q&amp;A Chatbot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A document-based question-answering chatbot built with Streamlit and powered by advanced NLP models. Upload documents in various formats (PDF, Word, PowerPoint, Excel, images, text files) and ask questions to get answers.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🚀 Features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📄 Multi-Format Document Support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PDF Documents - Text extraction using PyMuPDF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Word Documents - Support for `.doc` and `.docx` files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PowerPoint Presentations - Extract text from `.ppt` and `.pptx` slides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Excel Spreadsheets - Process data from `.xls` and `.xlsx` files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Images - OCR text extraction from `.png`, `.jpg`, `.jpeg`, `.bmp`, `.tiff`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Text Files - Direct processing of `.txt` and `.csv` files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🧠 Capabilities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Semantic Search - Uses SentenceTransformers for intelligent document retrieval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Context-Aware Q&amp;A - Powered by Google's FLAN-T5-XL model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Cosine Similarity Matching - Finds most relevant document sections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Token Management - Efficient text chunking with tiktoken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💬 Interactive Chat Interface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Real-time Conversations - Chat-style UI with message history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Document Processing Status - Visual feedback during file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Responsive Design - Clean, modern interface optimized for all devices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Session Persistence - Maintains chat history during the session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🛠️ Technology Stack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Core AI/ML Libraries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Sentence Transformers - Semantic embeddings and similarity search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Transformers (Hugging Face) - FLAN-T5-XL for text generation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PyTorch - Deep learning framework backend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Scikit-learn - Cosine similarity calculations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NumPy - Numerical computations and array operations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Document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PyMuPDF (fitz) - Advanced PDF text extraction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python-docx - Microsoft Word document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python-pptx - PowerPoint presentation handling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Pandas - Excel file processing and data manipulation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Pytesseract - OCR for image text extraction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Pillow (PIL) - Image processing and manipulation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Web Framework &amp; UI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Streamlit - Interactive web application framework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Custom CSS - Responsive chat-style interface design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Utilities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tiktoken - OpenAI's tokenizer for text chunking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OS Operations - File handling and path management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📦 Installation &amp; Setup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Prerequisites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Python 3.8 or higher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Tesseract OCR (for image text extraction)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Installation Steps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1. Clone the repository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```bash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git clone &lt;repository-url&gt;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cd qa-chatbot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2. Install dependencies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```bash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pip install -r requirements.txt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3. Install Tesseract OCR (for image processing)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- Windows: Download from [GitHub](https://github.com/UB-Mannheim/tesseract/wiki)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- macOS: `brew install tesseract`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- Ubuntu: `sudo apt install tesseract-ocr`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4. Run the application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```bash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streamlit run main.py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5. Open your browser to `http://localhost:8501`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🎯 How to Use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Step 1: Upload Documents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Click "Choose files" to upload one or multiple documents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Supported formats: PDF, Word, PowerPoint, Excel, Images, Text files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Wait for processing confirmation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Step 2: Start Asking Questions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Type your question in the chat input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The AI will search through your uploaded documents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Get contextually relevant answers based on document content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Step 3: Continue the Conversation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Ask follow-up questions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Reference previous answers in the chat history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Upload additional documents as needed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🏗️ Project Structure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qa-chatbot/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├── main.py               Main Streamlit application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├── file_utils.py         Document processing utilities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├── requirements.txt      Python dependencies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└── README.md            Project documentation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🔧 Key Components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main.py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Streamlit Interface - Chat UI and file upload handling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Model Loading - FLAN-T5-XL and SentenceTransformer initialization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Question Processing - Semantic search and answer generation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Session Management - Chat history and state persistence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file_utils.py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Multi-format Support - Unified text extraction interface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Error Handling - Robust processing with fallback mechanisms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Modular Design - Separate functions for each file type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🎨 Features Deep Dive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Intelligent Document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```python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Automatic format detection and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def extract_text(file_path):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 ext = os.path.splitext(file_path)[1].lower()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    Route to appropriate extraction function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Advanced Semantic Search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```python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Find most relevant document chunks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similarity_scores = cosine_similarity([question_embedding], chunk_embeddings)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best_chunks = get_top_k_chunks(similarity_scores)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Context-Aware Answer Generation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```python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Generate answers using document context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prompt = f"Context: {context}\nQuestion: {question}\nAnswer:"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answer = qa_pipeline(prompt)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🚀 Performance Optimizations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Model Caching - `@st.cache_resource` for efficient model loading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Chunked Processing - Smart text segmentation for large documents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Memory Management - Efficient embedding storage and retrieval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Lazy Loading - On-demand model initialization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🔒 Error Handling &amp; Reliability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Format Validation - Comprehensive file type checking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Graceful Degradation - Fallback mechanisms for processing failures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User Feedback - Clear error messages and processing status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Exception Safety - Robust error catching throughout the pipeline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📋 System Requirements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Minimum Requirements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RAM: 8GB (16GB recommended for large documents)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Storage: 2GB free space for models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Python: 3.8+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Internet: Required for initial model download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Supported File Formats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Documents: PDF, DOC, DOCX, TXT, CSV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Presentations: PPT, PPTX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Spreadsheets: XLS, XLSX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Images: PNG, JPG, JPEG, BMP, TIFF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🔮 Future Enhancements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Multi-language Support - International document processing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Advanced OCR - Improved image text extraction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Cloud Integration - Support for cloud storage services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Batch Processing - Handle multiple documents simultaneously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Export Features - Save chat history and answers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Custom Models - Integration with domain-specific AI models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🤝 Contributing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1. Fork the repository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2. Create a feature branch (`git checkout -b feature/enhancement`)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3. Commit your changes (`git commit -am 'Add new feature'`)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4. Push to the branch (`git push origin feature/enhancement`)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5. Create a Pull Request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🆘 Troubleshooting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Common Issues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Tesseract not found: Ensure OCR software is properly installed and in PATH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Model loading errors: Check internet connection for initial download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Memory issues: Close other applications or upgrade RAM for large documents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File processing fails: Verify file format and try re-uploading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 Support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For issues or questions, please open a GitHub issue with: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Error message (if any)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File type and size being processed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System specifications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---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Built with ❤️ using Streamlit, Transformers, and advanced NLP techniques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